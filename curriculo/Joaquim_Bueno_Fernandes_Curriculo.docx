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Joaquim Bueno Fernandes</w:t>
      </w:r>
    </w:p>
    <w:p>
      <w:r>
        <w:rPr>
          <w:color w:val="1F4E79"/>
          <w:sz w:val="22"/>
        </w:rPr>
        <w:t>Desenvolvedor web em formação | Sites, landing pages e automação</w:t>
      </w:r>
    </w:p>
    <w:p>
      <w:r>
        <w:t>E-mail: joaquimbuenofernandes1@gmail.com   ·   GitHub: github.com/joafernandess</w:t>
      </w:r>
    </w:p>
    <w:p>
      <w:pPr>
        <w:spacing w:before="200" w:after="80"/>
      </w:pPr>
      <w:r>
        <w:rPr>
          <w:b/>
          <w:color w:val="1F4E79"/>
          <w:sz w:val="22"/>
        </w:rPr>
        <w:t>OBJETIVO</w:t>
      </w:r>
    </w:p>
    <w:p>
      <w:r>
        <w:t>Atuar como desenvolvedor web freelancer e em estágio, criando sites completos: do desenvolvimento à publicação, incluindo hospedagem, domínio e design.</w:t>
      </w:r>
    </w:p>
    <w:p>
      <w:pPr>
        <w:spacing w:before="200" w:after="80"/>
      </w:pPr>
      <w:r>
        <w:rPr>
          <w:b/>
          <w:color w:val="1F4E79"/>
          <w:sz w:val="22"/>
        </w:rPr>
        <w:t>FORMAÇÃO</w:t>
      </w:r>
    </w:p>
    <w:p>
      <w:r>
        <w:rPr>
          <w:b/>
        </w:rPr>
        <w:t>Técnico em Desenvolvimento de Sistemas (cursando)</w:t>
      </w:r>
    </w:p>
    <w:p>
      <w:r>
        <w:t>ETEC Jorge Street</w:t>
      </w:r>
    </w:p>
    <w:p>
      <w:pPr>
        <w:spacing w:before="200" w:after="80"/>
      </w:pPr>
      <w:r>
        <w:rPr>
          <w:b/>
          <w:color w:val="1F4E79"/>
          <w:sz w:val="22"/>
        </w:rPr>
        <w:t>PROJETOS</w:t>
      </w:r>
    </w:p>
    <w:p>
      <w:pPr>
        <w:spacing w:before="80" w:after="20"/>
      </w:pPr>
      <w:r>
        <w:rPr>
          <w:b/>
        </w:rPr>
        <w:t>Site institucional para fábrica de fachadas: RB Revestimentos &amp; Multicortes</w:t>
      </w:r>
    </w:p>
    <w:p>
      <w:pPr>
        <w:spacing w:after="20"/>
      </w:pPr>
      <w:r>
        <w:t>Apresentação de produtos e serviços (fachadas em ACM, letra caixa, neon, corte laser e toldos), galeria de obras e botões de orçamento direto pelo WhatsApp. Desenvolvimento, hospedagem, domínio e design.</w:t>
      </w:r>
    </w:p>
    <w:p>
      <w:pPr>
        <w:spacing w:after="60"/>
      </w:pPr>
      <w:r>
        <w:rPr>
          <w:color w:val="1F4E79"/>
          <w:sz w:val="19"/>
        </w:rPr>
        <w:t>https://previadoprojeto.netlify.app/</w:t>
      </w:r>
    </w:p>
    <w:p>
      <w:pPr>
        <w:spacing w:before="80" w:after="20"/>
      </w:pPr>
      <w:r>
        <w:rPr>
          <w:b/>
        </w:rPr>
        <w:t>Site de mentoria em comunicação e oratória: Nelson Moreira</w:t>
      </w:r>
    </w:p>
    <w:p>
      <w:pPr>
        <w:spacing w:after="20"/>
      </w:pPr>
      <w:r>
        <w:t>Páginas de serviços, método de trabalho, links para aulas no YouTube, depoimentos e formulário de contato. Desenvolvimento, hospedagem, domínio e design.</w:t>
      </w:r>
    </w:p>
    <w:p>
      <w:pPr>
        <w:spacing w:after="60"/>
      </w:pPr>
      <w:r>
        <w:rPr>
          <w:color w:val="1F4E79"/>
          <w:sz w:val="19"/>
        </w:rPr>
        <w:t>http://onelsonmoreira.com.br/</w:t>
      </w:r>
    </w:p>
    <w:p>
      <w:pPr>
        <w:spacing w:before="80" w:after="20"/>
      </w:pPr>
      <w:r>
        <w:rPr>
          <w:b/>
        </w:rPr>
        <w:t>Site de portfólio para arquitetura de interiores: Priscila Aroli</w:t>
      </w:r>
    </w:p>
    <w:p>
      <w:pPr>
        <w:spacing w:after="20"/>
      </w:pPr>
      <w:r>
        <w:t>Galeria de projetos, depoimentos de clientes, áreas de atendimento e formulário de contato. Desenvolvimento, hospedagem, domínio e design.</w:t>
      </w:r>
    </w:p>
    <w:p>
      <w:pPr>
        <w:spacing w:after="60"/>
      </w:pPr>
      <w:r>
        <w:rPr>
          <w:color w:val="1F4E79"/>
          <w:sz w:val="19"/>
        </w:rPr>
        <w:t>https://priaroliarquitetura.com/</w:t>
      </w:r>
    </w:p>
    <w:p>
      <w:pPr>
        <w:spacing w:before="80" w:after="20"/>
      </w:pPr>
      <w:r>
        <w:rPr>
          <w:b/>
        </w:rPr>
        <w:t>Site institucional para minimercado autônomo em condomínios: Franco Market</w:t>
      </w:r>
    </w:p>
    <w:p>
      <w:pPr>
        <w:spacing w:after="20"/>
      </w:pPr>
      <w:r>
        <w:t>Apresentação do modelo de negócio, seções separadas para síndicos e moradores, perguntas frequentes e formulário de solicitação de proposta. Desenvolvimento, hospedagem, domínio e design.</w:t>
      </w:r>
    </w:p>
    <w:p>
      <w:pPr>
        <w:spacing w:after="60"/>
      </w:pPr>
      <w:r>
        <w:rPr>
          <w:color w:val="1F4E79"/>
          <w:sz w:val="19"/>
        </w:rPr>
        <w:t>https://francomarket.com.br/</w:t>
      </w:r>
    </w:p>
    <w:p>
      <w:pPr>
        <w:spacing w:before="200" w:after="80"/>
      </w:pPr>
      <w:r>
        <w:rPr>
          <w:b/>
          <w:color w:val="1F4E79"/>
          <w:sz w:val="22"/>
        </w:rPr>
        <w:t>HABILIDADES TÉCNICAS</w:t>
      </w:r>
    </w:p>
    <w:p>
      <w:pPr>
        <w:pStyle w:val="ListBullet"/>
        <w:spacing w:after="40"/>
      </w:pPr>
      <w:r>
        <w:rPr>
          <w:b/>
        </w:rPr>
        <w:t xml:space="preserve">Front-end: </w:t>
      </w:r>
      <w:r>
        <w:t>HTML, CSS, JavaScript e Next</w:t>
      </w:r>
    </w:p>
    <w:p>
      <w:pPr>
        <w:pStyle w:val="ListBullet"/>
        <w:spacing w:after="40"/>
      </w:pPr>
      <w:r>
        <w:rPr>
          <w:b/>
        </w:rPr>
        <w:t xml:space="preserve">Back-end e automação: </w:t>
      </w:r>
      <w:r>
        <w:t>Python e Lua (scripting)</w:t>
      </w:r>
    </w:p>
    <w:p>
      <w:pPr>
        <w:pStyle w:val="ListBullet"/>
        <w:spacing w:after="40"/>
      </w:pPr>
      <w:r>
        <w:rPr>
          <w:b/>
        </w:rPr>
        <w:t xml:space="preserve">Desenvolvimento: </w:t>
      </w:r>
      <w:r>
        <w:t>Montagem de sites e landing pages, agentes de IA e bots</w:t>
      </w:r>
    </w:p>
    <w:p>
      <w:pPr>
        <w:pStyle w:val="ListBullet"/>
        <w:spacing w:after="40"/>
      </w:pPr>
      <w:r>
        <w:rPr>
          <w:b/>
        </w:rPr>
        <w:t xml:space="preserve">Publicação: </w:t>
      </w:r>
      <w:r>
        <w:t>Configuração de host e domínio, e design de interfaces</w:t>
      </w:r>
    </w:p>
    <w:p>
      <w:pPr>
        <w:pStyle w:val="ListBullet"/>
        <w:spacing w:after="40"/>
      </w:pPr>
      <w:r>
        <w:rPr>
          <w:b/>
        </w:rPr>
        <w:t xml:space="preserve">Outras: </w:t>
      </w:r>
      <w:r>
        <w:t>C# (em aprendizado)</w:t>
      </w:r>
    </w:p>
    <w:p>
      <w:pPr>
        <w:spacing w:before="200" w:after="80"/>
      </w:pPr>
      <w:r>
        <w:rPr>
          <w:b/>
          <w:color w:val="1F4E79"/>
          <w:sz w:val="22"/>
        </w:rPr>
        <w:t>IDIOMAS</w:t>
      </w:r>
    </w:p>
    <w:p>
      <w:pPr>
        <w:pStyle w:val="ListBullet"/>
        <w:spacing w:after="40"/>
      </w:pPr>
      <w:r>
        <w:t>Português: nativo</w:t>
      </w:r>
    </w:p>
    <w:p>
      <w:pPr>
        <w:pStyle w:val="ListBullet"/>
        <w:spacing w:after="40"/>
      </w:pPr>
      <w:r>
        <w:t>Inglês</w:t>
      </w:r>
    </w:p>
    <w:p>
      <w:pPr>
        <w:pStyle w:val="ListBullet"/>
        <w:spacing w:after="40"/>
      </w:pPr>
      <w:r>
        <w:t>Alemão e russo (em aprendizado)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